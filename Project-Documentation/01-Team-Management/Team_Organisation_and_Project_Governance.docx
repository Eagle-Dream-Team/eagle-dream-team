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Organisation and Project Governance Document</w:t>
      </w:r>
    </w:p>
    <w:p>
      <w:pPr>
        <w:pStyle w:val="Heading2"/>
      </w:pPr>
      <w:r>
        <w:t>1. Introduction</w:t>
      </w:r>
    </w:p>
    <w:p>
      <w:r>
        <w:t>This document outlines the organisational structure, governance framework, and collaboration practices adopted by the project team during the development of the system using the Agile Scrum methodology. The purpose of this document is to clearly define team roles, responsibilities, communication channels, and working agreements to ensure accountability, transparency, and effective coordination throughout the project lifecycle.</w:t>
      </w:r>
    </w:p>
    <w:p>
      <w:pPr>
        <w:pStyle w:val="Heading2"/>
      </w:pPr>
      <w:r>
        <w:t>2. Team Structure and Roles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Team Role</w:t>
            </w:r>
          </w:p>
        </w:tc>
      </w:tr>
      <w:tr>
        <w:tc>
          <w:tcPr>
            <w:tcW w:type="dxa" w:w="4320"/>
          </w:tcPr>
          <w:p>
            <w:r>
              <w:t>Luyando Ennie Chitindi</w:t>
            </w:r>
          </w:p>
        </w:tc>
        <w:tc>
          <w:tcPr>
            <w:tcW w:type="dxa" w:w="4320"/>
          </w:tcPr>
          <w:p>
            <w:r>
              <w:t>Scrum Master / Tester</w:t>
            </w:r>
          </w:p>
        </w:tc>
      </w:tr>
      <w:tr>
        <w:tc>
          <w:tcPr>
            <w:tcW w:type="dxa" w:w="4320"/>
          </w:tcPr>
          <w:p>
            <w:r>
              <w:t>Nathan Gilbert Simbaya</w:t>
            </w:r>
          </w:p>
        </w:tc>
        <w:tc>
          <w:tcPr>
            <w:tcW w:type="dxa" w:w="4320"/>
          </w:tcPr>
          <w:p>
            <w:r>
              <w:t>Web Designer / Programmer</w:t>
            </w:r>
          </w:p>
        </w:tc>
      </w:tr>
      <w:tr>
        <w:tc>
          <w:tcPr>
            <w:tcW w:type="dxa" w:w="4320"/>
          </w:tcPr>
          <w:p>
            <w:r>
              <w:t>Patience Chisenga</w:t>
            </w:r>
          </w:p>
        </w:tc>
        <w:tc>
          <w:tcPr>
            <w:tcW w:type="dxa" w:w="4320"/>
          </w:tcPr>
          <w:p>
            <w:r>
              <w:t>Information Architect / Tester</w:t>
            </w:r>
          </w:p>
        </w:tc>
      </w:tr>
      <w:tr>
        <w:tc>
          <w:tcPr>
            <w:tcW w:type="dxa" w:w="4320"/>
          </w:tcPr>
          <w:p>
            <w:r>
              <w:t>John Phiri</w:t>
            </w:r>
          </w:p>
        </w:tc>
        <w:tc>
          <w:tcPr>
            <w:tcW w:type="dxa" w:w="4320"/>
          </w:tcPr>
          <w:p>
            <w:r>
              <w:t>Web Designer / Programmer</w:t>
            </w:r>
          </w:p>
        </w:tc>
      </w:tr>
      <w:tr>
        <w:tc>
          <w:tcPr>
            <w:tcW w:type="dxa" w:w="4320"/>
          </w:tcPr>
          <w:p>
            <w:r>
              <w:t>Nhyira Amofa-Sekyi</w:t>
            </w:r>
          </w:p>
        </w:tc>
        <w:tc>
          <w:tcPr>
            <w:tcW w:type="dxa" w:w="4320"/>
          </w:tcPr>
          <w:p>
            <w:r>
              <w:t>Database Designer / Programmer</w:t>
            </w:r>
          </w:p>
        </w:tc>
      </w:tr>
      <w:tr>
        <w:tc>
          <w:tcPr>
            <w:tcW w:type="dxa" w:w="4320"/>
          </w:tcPr>
          <w:p>
            <w:r>
              <w:t>Lawrence Chinyimba</w:t>
            </w:r>
          </w:p>
        </w:tc>
        <w:tc>
          <w:tcPr>
            <w:tcW w:type="dxa" w:w="4320"/>
          </w:tcPr>
          <w:p>
            <w:r>
              <w:t>Tester</w:t>
            </w:r>
          </w:p>
        </w:tc>
      </w:tr>
      <w:tr>
        <w:tc>
          <w:tcPr>
            <w:tcW w:type="dxa" w:w="4320"/>
          </w:tcPr>
          <w:p>
            <w:r>
              <w:t>Ryan Tshovu</w:t>
            </w:r>
          </w:p>
        </w:tc>
        <w:tc>
          <w:tcPr>
            <w:tcW w:type="dxa" w:w="4320"/>
          </w:tcPr>
          <w:p>
            <w:r>
              <w:t>Database Designer / Programmer</w:t>
            </w:r>
          </w:p>
        </w:tc>
      </w:tr>
      <w:tr>
        <w:tc>
          <w:tcPr>
            <w:tcW w:type="dxa" w:w="4320"/>
          </w:tcPr>
          <w:p>
            <w:r>
              <w:t>Chanda Mwape</w:t>
            </w:r>
          </w:p>
        </w:tc>
        <w:tc>
          <w:tcPr>
            <w:tcW w:type="dxa" w:w="4320"/>
          </w:tcPr>
          <w:p>
            <w:r>
              <w:t>Information Architect</w:t>
            </w:r>
          </w:p>
        </w:tc>
      </w:tr>
      <w:tr>
        <w:tc>
          <w:tcPr>
            <w:tcW w:type="dxa" w:w="4320"/>
          </w:tcPr>
          <w:p>
            <w:r>
              <w:t>Chishimba Machaya</w:t>
            </w:r>
          </w:p>
        </w:tc>
        <w:tc>
          <w:tcPr>
            <w:tcW w:type="dxa" w:w="4320"/>
          </w:tcPr>
          <w:p>
            <w:r>
              <w:t>Database Designer</w:t>
            </w:r>
          </w:p>
        </w:tc>
      </w:tr>
      <w:tr>
        <w:tc>
          <w:tcPr>
            <w:tcW w:type="dxa" w:w="4320"/>
          </w:tcPr>
          <w:p>
            <w:r>
              <w:t>Chipo Muyoba</w:t>
            </w:r>
          </w:p>
        </w:tc>
        <w:tc>
          <w:tcPr>
            <w:tcW w:type="dxa" w:w="4320"/>
          </w:tcPr>
          <w:p>
            <w:r>
              <w:t>Web Designer</w:t>
            </w:r>
          </w:p>
        </w:tc>
      </w:tr>
      <w:tr>
        <w:tc>
          <w:tcPr>
            <w:tcW w:type="dxa" w:w="4320"/>
          </w:tcPr>
          <w:p>
            <w:r>
              <w:t>Isaac Banda</w:t>
            </w:r>
          </w:p>
        </w:tc>
        <w:tc>
          <w:tcPr>
            <w:tcW w:type="dxa" w:w="4320"/>
          </w:tcPr>
          <w:p>
            <w:r>
              <w:t>Tester</w:t>
            </w:r>
          </w:p>
        </w:tc>
      </w:tr>
      <w:tr>
        <w:tc>
          <w:tcPr>
            <w:tcW w:type="dxa" w:w="4320"/>
          </w:tcPr>
          <w:p>
            <w:r>
              <w:t>Gabriel Muyauka</w:t>
            </w:r>
          </w:p>
        </w:tc>
        <w:tc>
          <w:tcPr>
            <w:tcW w:type="dxa" w:w="4320"/>
          </w:tcPr>
          <w:p>
            <w:r>
              <w:t>Information Architect / Tester</w:t>
            </w:r>
          </w:p>
        </w:tc>
      </w:tr>
    </w:tbl>
    <w:p>
      <w:pPr>
        <w:pStyle w:val="Heading2"/>
      </w:pPr>
      <w:r>
        <w:t>3. Roles and Responsibilities</w:t>
      </w:r>
    </w:p>
    <w:p>
      <w:pPr>
        <w:pStyle w:val="Heading3"/>
      </w:pPr>
      <w:r>
        <w:t>Scrum Master</w:t>
      </w:r>
    </w:p>
    <w:p>
      <w:pPr>
        <w:pStyle w:val="ListBullet"/>
      </w:pPr>
      <w:r>
        <w:t>Facilitated Scrum ceremonies including sprint planning, daily stand-ups, sprint reviews, and retrospectives.</w:t>
      </w:r>
    </w:p>
    <w:p>
      <w:pPr>
        <w:pStyle w:val="ListBullet"/>
      </w:pPr>
      <w:r>
        <w:t>Ensured adherence to Agile principles and Scrum practices.</w:t>
      </w:r>
    </w:p>
    <w:p>
      <w:pPr>
        <w:pStyle w:val="ListBullet"/>
      </w:pPr>
      <w:r>
        <w:t>Removed impediments affecting team progress.</w:t>
      </w:r>
    </w:p>
    <w:p>
      <w:pPr>
        <w:pStyle w:val="ListBullet"/>
      </w:pPr>
      <w:r>
        <w:t>Promoted collaboration, communication, and continuous improvement.</w:t>
      </w:r>
    </w:p>
    <w:p>
      <w:pPr>
        <w:pStyle w:val="ListBullet"/>
      </w:pPr>
      <w:r>
        <w:t>Supported testing activities and ensured task coordination.</w:t>
      </w:r>
    </w:p>
    <w:p>
      <w:pPr>
        <w:pStyle w:val="Heading3"/>
      </w:pPr>
      <w:r>
        <w:t>Web Designers / Programmers</w:t>
      </w:r>
    </w:p>
    <w:p>
      <w:pPr>
        <w:pStyle w:val="ListBullet"/>
      </w:pPr>
      <w:r>
        <w:t>Developed and implemented the system’s user interface.</w:t>
      </w:r>
    </w:p>
    <w:p>
      <w:pPr>
        <w:pStyle w:val="ListBullet"/>
      </w:pPr>
      <w:r>
        <w:t>Converted design prototypes into functional web components.</w:t>
      </w:r>
    </w:p>
    <w:p>
      <w:pPr>
        <w:pStyle w:val="ListBullet"/>
      </w:pPr>
      <w:r>
        <w:t>Ensured responsiveness and usability of the system.</w:t>
      </w:r>
    </w:p>
    <w:p>
      <w:pPr>
        <w:pStyle w:val="ListBullet"/>
      </w:pPr>
      <w:r>
        <w:t>Collaborated with database designers for system integration.</w:t>
      </w:r>
    </w:p>
    <w:p>
      <w:pPr>
        <w:pStyle w:val="Heading3"/>
      </w:pPr>
      <w:r>
        <w:t>Database Designers / Programmers</w:t>
      </w:r>
    </w:p>
    <w:p>
      <w:pPr>
        <w:pStyle w:val="ListBullet"/>
      </w:pPr>
      <w:r>
        <w:t>Designed database schemas and relationships.</w:t>
      </w:r>
    </w:p>
    <w:p>
      <w:pPr>
        <w:pStyle w:val="ListBullet"/>
      </w:pPr>
      <w:r>
        <w:t>Implemented database functionality and data management processes.</w:t>
      </w:r>
    </w:p>
    <w:p>
      <w:pPr>
        <w:pStyle w:val="ListBullet"/>
      </w:pPr>
      <w:r>
        <w:t>Ensured data integrity, security, and efficient storage.</w:t>
      </w:r>
    </w:p>
    <w:p>
      <w:pPr>
        <w:pStyle w:val="Heading3"/>
      </w:pPr>
      <w:r>
        <w:t>Information Architects</w:t>
      </w:r>
    </w:p>
    <w:p>
      <w:pPr>
        <w:pStyle w:val="ListBullet"/>
      </w:pPr>
      <w:r>
        <w:t>Structured system information and navigation flows.</w:t>
      </w:r>
    </w:p>
    <w:p>
      <w:pPr>
        <w:pStyle w:val="ListBullet"/>
      </w:pPr>
      <w:r>
        <w:t>Defined content organisation and user interaction pathways.</w:t>
      </w:r>
    </w:p>
    <w:p>
      <w:pPr>
        <w:pStyle w:val="ListBullet"/>
      </w:pPr>
      <w:r>
        <w:t>Supported usability and accessibility planning.</w:t>
      </w:r>
    </w:p>
    <w:p>
      <w:pPr>
        <w:pStyle w:val="Heading3"/>
      </w:pPr>
      <w:r>
        <w:t>Testers</w:t>
      </w:r>
    </w:p>
    <w:p>
      <w:pPr>
        <w:pStyle w:val="ListBullet"/>
      </w:pPr>
      <w:r>
        <w:t>Conducted functional and usability testing.</w:t>
      </w:r>
    </w:p>
    <w:p>
      <w:pPr>
        <w:pStyle w:val="ListBullet"/>
      </w:pPr>
      <w:r>
        <w:t>Identified defects and reported issues.</w:t>
      </w:r>
    </w:p>
    <w:p>
      <w:pPr>
        <w:pStyle w:val="ListBullet"/>
      </w:pPr>
      <w:r>
        <w:t>Verified system performance against requirements.</w:t>
      </w:r>
    </w:p>
    <w:p>
      <w:pPr>
        <w:pStyle w:val="ListBullet"/>
      </w:pPr>
      <w:r>
        <w:t>Supported quality assurance throughout development.</w:t>
      </w:r>
    </w:p>
    <w:p>
      <w:pPr>
        <w:pStyle w:val="Heading2"/>
      </w:pPr>
      <w:r>
        <w:t>4. Team Agreements</w:t>
      </w:r>
    </w:p>
    <w:p>
      <w:pPr>
        <w:pStyle w:val="ListBullet"/>
      </w:pPr>
      <w:r>
        <w:t>All members actively participated in Scrum meetings.</w:t>
      </w:r>
    </w:p>
    <w:p>
      <w:pPr>
        <w:pStyle w:val="ListBullet"/>
      </w:pPr>
      <w:r>
        <w:t>Tasks were updated regularly to maintain transparency.</w:t>
      </w:r>
    </w:p>
    <w:p>
      <w:pPr>
        <w:pStyle w:val="ListBullet"/>
      </w:pPr>
      <w:r>
        <w:t>Team members respected deadlines and communicated delays early.</w:t>
      </w:r>
    </w:p>
    <w:p>
      <w:pPr>
        <w:pStyle w:val="ListBullet"/>
      </w:pPr>
      <w:r>
        <w:t>Feedback was shared constructively to promote continuous improvement.</w:t>
      </w:r>
    </w:p>
    <w:p>
      <w:pPr>
        <w:pStyle w:val="ListBullet"/>
      </w:pPr>
      <w:r>
        <w:t>Responsibilities were shared collaboratively where support was required.</w:t>
      </w:r>
    </w:p>
    <w:p>
      <w:pPr>
        <w:pStyle w:val="Heading2"/>
      </w:pPr>
      <w:r>
        <w:t>5. Communication Structure</w:t>
      </w:r>
    </w:p>
    <w:p>
      <w:r>
        <w:t>Effective communication was maintained using multiple collaboration platforms:</w:t>
      </w:r>
    </w:p>
    <w:p>
      <w:pPr>
        <w:pStyle w:val="ListBullet"/>
      </w:pPr>
      <w:r>
        <w:t>GitHub – Used for version control, code collaboration, task tracking, and documentation management.</w:t>
      </w:r>
    </w:p>
    <w:p>
      <w:pPr>
        <w:pStyle w:val="ListBullet"/>
      </w:pPr>
      <w:r>
        <w:t>WhatsApp – Used for quick daily communication, updates, reminders, and coordination discussions.</w:t>
      </w:r>
    </w:p>
    <w:p>
      <w:pPr>
        <w:pStyle w:val="ListBullet"/>
      </w:pPr>
      <w:r>
        <w:t>Email – Used for formal communication, document sharing, and official project correspondence.</w:t>
      </w:r>
    </w:p>
    <w:p>
      <w:pPr>
        <w:pStyle w:val="Heading2"/>
      </w:pPr>
      <w:r>
        <w:t>6. Responsibility Allocation</w:t>
      </w:r>
    </w:p>
    <w:p>
      <w:r>
        <w:t>Responsibilities were allocated based on individual strengths and technical expertise while maintaining Agile flexibility. Team members were encouraged to support one another beyond assigned roles when necessary to achieve sprint goals. The Scrum Master monitored task distribution to ensure balanced workload allocation and accountability across the team.</w:t>
      </w:r>
    </w:p>
    <w:p>
      <w:pPr>
        <w:pStyle w:val="Heading2"/>
      </w:pPr>
      <w:r>
        <w:t>7. Project Governance Approach</w:t>
      </w:r>
    </w:p>
    <w:p>
      <w:pPr>
        <w:pStyle w:val="ListBullet"/>
      </w:pPr>
      <w:r>
        <w:t>Transparency through regular updates and shared repositories.</w:t>
      </w:r>
    </w:p>
    <w:p>
      <w:pPr>
        <w:pStyle w:val="ListBullet"/>
      </w:pPr>
      <w:r>
        <w:t>Inspection via sprint reviews and testing activities.</w:t>
      </w:r>
    </w:p>
    <w:p>
      <w:pPr>
        <w:pStyle w:val="ListBullet"/>
      </w:pPr>
      <w:r>
        <w:t>Adaptation through feedback and iterative improvements.</w:t>
      </w:r>
    </w:p>
    <w:p>
      <w:r>
        <w:t>All project artefacts and organisational documents were maintained within a shared folder containing materials related to team organisation and governance.</w:t>
      </w:r>
    </w:p>
    <w:p>
      <w:pPr>
        <w:pStyle w:val="Heading2"/>
      </w:pPr>
      <w:r>
        <w:t>8. Purpose of the Governance Structure</w:t>
      </w:r>
    </w:p>
    <w:p>
      <w:pPr>
        <w:pStyle w:val="ListBullet"/>
      </w:pPr>
      <w:r>
        <w:t>Clearly define team structure and responsibilities.</w:t>
      </w:r>
    </w:p>
    <w:p>
      <w:pPr>
        <w:pStyle w:val="ListBullet"/>
      </w:pPr>
      <w:r>
        <w:t>Promote accountability among members.</w:t>
      </w:r>
    </w:p>
    <w:p>
      <w:pPr>
        <w:pStyle w:val="ListBullet"/>
      </w:pPr>
      <w:r>
        <w:t>Support efficient collaboration.</w:t>
      </w:r>
    </w:p>
    <w:p>
      <w:pPr>
        <w:pStyle w:val="ListBullet"/>
      </w:pPr>
      <w:r>
        <w:t>Ensure adherence to Agile Scrum practices.</w:t>
      </w:r>
    </w:p>
    <w:p>
      <w:pPr>
        <w:pStyle w:val="ListBullet"/>
      </w:pPr>
      <w:r>
        <w:t>Maintain project quality and delivery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