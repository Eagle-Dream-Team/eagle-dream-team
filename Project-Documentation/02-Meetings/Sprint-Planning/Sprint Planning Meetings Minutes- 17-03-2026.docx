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83D5" w14:textId="77777777" w:rsidR="007C11BD" w:rsidRPr="00AA5780" w:rsidRDefault="00000000" w:rsidP="00AA5780">
      <w:pPr>
        <w:pStyle w:val="Heading1"/>
        <w:jc w:val="center"/>
        <w:rPr>
          <w:rFonts w:ascii="Times New Roman" w:hAnsi="Times New Roman" w:cs="Times New Roman"/>
          <w:color w:val="000000" w:themeColor="text1"/>
        </w:rPr>
      </w:pPr>
      <w:r w:rsidRPr="00AA5780">
        <w:rPr>
          <w:rFonts w:ascii="Times New Roman" w:hAnsi="Times New Roman" w:cs="Times New Roman"/>
          <w:color w:val="000000" w:themeColor="text1"/>
        </w:rPr>
        <w:t>Eagle’s Dream Team — Scrum Meeting Minutes</w:t>
      </w:r>
    </w:p>
    <w:p w14:paraId="0781B1B6" w14:textId="77777777" w:rsidR="00AA5780" w:rsidRPr="00AA5780" w:rsidRDefault="00AA5780" w:rsidP="00AA5780">
      <w:pPr>
        <w:rPr>
          <w:rFonts w:ascii="Times New Roman" w:hAnsi="Times New Roman" w:cs="Times New Roman"/>
        </w:rPr>
      </w:pPr>
    </w:p>
    <w:p w14:paraId="24DE6D9A" w14:textId="77777777" w:rsidR="007C11BD" w:rsidRPr="00AA5780" w:rsidRDefault="00000000">
      <w:pPr>
        <w:rPr>
          <w:rFonts w:ascii="Times New Roman" w:hAnsi="Times New Roman" w:cs="Times New Roman"/>
        </w:rPr>
      </w:pPr>
      <w:r w:rsidRPr="00AA5780">
        <w:rPr>
          <w:rFonts w:ascii="Times New Roman" w:hAnsi="Times New Roman" w:cs="Times New Roman"/>
          <w:b/>
        </w:rPr>
        <w:t xml:space="preserve">Project: </w:t>
      </w:r>
      <w:proofErr w:type="spellStart"/>
      <w:r w:rsidRPr="00AA5780">
        <w:rPr>
          <w:rFonts w:ascii="Times New Roman" w:hAnsi="Times New Roman" w:cs="Times New Roman"/>
        </w:rPr>
        <w:t>eTutoring</w:t>
      </w:r>
      <w:proofErr w:type="spellEnd"/>
      <w:r w:rsidRPr="00AA5780">
        <w:rPr>
          <w:rFonts w:ascii="Times New Roman" w:hAnsi="Times New Roman" w:cs="Times New Roman"/>
        </w:rPr>
        <w:t xml:space="preserve"> System (COMP1640 Enterprise Web Software Development)</w:t>
      </w:r>
    </w:p>
    <w:p w14:paraId="041F8404" w14:textId="77777777" w:rsidR="007C11BD" w:rsidRPr="00AA5780" w:rsidRDefault="00000000">
      <w:pPr>
        <w:rPr>
          <w:rFonts w:ascii="Times New Roman" w:hAnsi="Times New Roman" w:cs="Times New Roman"/>
        </w:rPr>
      </w:pPr>
      <w:r w:rsidRPr="00AA5780">
        <w:rPr>
          <w:rFonts w:ascii="Times New Roman" w:hAnsi="Times New Roman" w:cs="Times New Roman"/>
          <w:b/>
        </w:rPr>
        <w:t xml:space="preserve">Methodology: </w:t>
      </w:r>
      <w:r w:rsidRPr="00AA5780">
        <w:rPr>
          <w:rFonts w:ascii="Times New Roman" w:hAnsi="Times New Roman" w:cs="Times New Roman"/>
        </w:rPr>
        <w:t>Agile Scrum</w:t>
      </w:r>
    </w:p>
    <w:p w14:paraId="4818437A" w14:textId="4EA4A360" w:rsidR="007C11BD" w:rsidRPr="00AA5780" w:rsidRDefault="00000000">
      <w:pPr>
        <w:rPr>
          <w:rFonts w:ascii="Times New Roman" w:hAnsi="Times New Roman" w:cs="Times New Roman"/>
        </w:rPr>
      </w:pPr>
      <w:r w:rsidRPr="00AA5780">
        <w:rPr>
          <w:rFonts w:ascii="Times New Roman" w:hAnsi="Times New Roman" w:cs="Times New Roman"/>
          <w:b/>
        </w:rPr>
        <w:t xml:space="preserve">Meeting Type: </w:t>
      </w:r>
      <w:r w:rsidRPr="00AA5780">
        <w:rPr>
          <w:rFonts w:ascii="Times New Roman" w:hAnsi="Times New Roman" w:cs="Times New Roman"/>
        </w:rPr>
        <w:t xml:space="preserve">Initial Scrum Setup &amp; </w:t>
      </w:r>
      <w:r w:rsidR="00AA5780">
        <w:rPr>
          <w:rFonts w:ascii="Times New Roman" w:hAnsi="Times New Roman" w:cs="Times New Roman"/>
        </w:rPr>
        <w:t xml:space="preserve">Sprint </w:t>
      </w:r>
      <w:r w:rsidRPr="00AA5780">
        <w:rPr>
          <w:rFonts w:ascii="Times New Roman" w:hAnsi="Times New Roman" w:cs="Times New Roman"/>
        </w:rPr>
        <w:t>Planning Meeting</w:t>
      </w:r>
    </w:p>
    <w:p w14:paraId="65E177BC" w14:textId="41BED347" w:rsidR="007C11BD" w:rsidRPr="00AA5780" w:rsidRDefault="00000000">
      <w:pPr>
        <w:rPr>
          <w:rFonts w:ascii="Times New Roman" w:hAnsi="Times New Roman" w:cs="Times New Roman"/>
        </w:rPr>
      </w:pPr>
      <w:r w:rsidRPr="00AA5780">
        <w:rPr>
          <w:rFonts w:ascii="Times New Roman" w:hAnsi="Times New Roman" w:cs="Times New Roman"/>
          <w:b/>
        </w:rPr>
        <w:t xml:space="preserve">Date: </w:t>
      </w:r>
      <w:r w:rsidRPr="00AA5780">
        <w:rPr>
          <w:rFonts w:ascii="Times New Roman" w:hAnsi="Times New Roman" w:cs="Times New Roman"/>
        </w:rPr>
        <w:t>17 March</w:t>
      </w:r>
      <w:r w:rsidR="006560AA" w:rsidRPr="00AA5780">
        <w:rPr>
          <w:rFonts w:ascii="Times New Roman" w:hAnsi="Times New Roman" w:cs="Times New Roman"/>
        </w:rPr>
        <w:t>, 2026</w:t>
      </w:r>
    </w:p>
    <w:p w14:paraId="15BB4E07" w14:textId="77777777" w:rsidR="007C11BD" w:rsidRPr="00AA5780" w:rsidRDefault="00000000">
      <w:pPr>
        <w:rPr>
          <w:rFonts w:ascii="Times New Roman" w:hAnsi="Times New Roman" w:cs="Times New Roman"/>
        </w:rPr>
      </w:pPr>
      <w:r w:rsidRPr="00AA5780">
        <w:rPr>
          <w:rFonts w:ascii="Times New Roman" w:hAnsi="Times New Roman" w:cs="Times New Roman"/>
          <w:b/>
        </w:rPr>
        <w:t xml:space="preserve">Team Name: </w:t>
      </w:r>
      <w:r w:rsidRPr="00AA5780">
        <w:rPr>
          <w:rFonts w:ascii="Times New Roman" w:hAnsi="Times New Roman" w:cs="Times New Roman"/>
        </w:rPr>
        <w:t>Eagle’s Dream Team</w:t>
      </w:r>
    </w:p>
    <w:p w14:paraId="4D6DAAD9" w14:textId="77777777" w:rsidR="00AA5780" w:rsidRPr="00AA5780" w:rsidRDefault="00AA5780" w:rsidP="00AA5780">
      <w:pPr>
        <w:rPr>
          <w:rFonts w:ascii="Times New Roman" w:hAnsi="Times New Roman" w:cs="Times New Roman"/>
          <w:sz w:val="28"/>
          <w:szCs w:val="28"/>
        </w:rPr>
      </w:pPr>
    </w:p>
    <w:p w14:paraId="4DAD1724" w14:textId="798A65BB" w:rsidR="007C11BD" w:rsidRPr="00AA5780" w:rsidRDefault="00000000" w:rsidP="00AA5780">
      <w:pPr>
        <w:rPr>
          <w:rFonts w:ascii="Times New Roman" w:hAnsi="Times New Roman" w:cs="Times New Roman"/>
          <w:b/>
          <w:bCs/>
          <w:sz w:val="28"/>
          <w:szCs w:val="28"/>
        </w:rPr>
      </w:pPr>
      <w:r w:rsidRPr="00AA5780">
        <w:rPr>
          <w:rFonts w:ascii="Times New Roman" w:hAnsi="Times New Roman" w:cs="Times New Roman"/>
          <w:b/>
          <w:bCs/>
          <w:sz w:val="28"/>
          <w:szCs w:val="28"/>
        </w:rPr>
        <w:t>Attendance</w:t>
      </w:r>
    </w:p>
    <w:p w14:paraId="045DAD8D" w14:textId="77777777" w:rsidR="007C11BD" w:rsidRPr="00AA5780" w:rsidRDefault="00000000">
      <w:pPr>
        <w:pStyle w:val="ListNumber"/>
        <w:rPr>
          <w:rFonts w:ascii="Times New Roman" w:hAnsi="Times New Roman" w:cs="Times New Roman"/>
        </w:rPr>
      </w:pPr>
      <w:r w:rsidRPr="00AA5780">
        <w:rPr>
          <w:rFonts w:ascii="Times New Roman" w:hAnsi="Times New Roman" w:cs="Times New Roman"/>
        </w:rPr>
        <w:t>Luyando Chitindi</w:t>
      </w:r>
    </w:p>
    <w:p w14:paraId="18D7BC2A" w14:textId="77777777" w:rsidR="007C11BD" w:rsidRPr="00AA5780" w:rsidRDefault="00000000">
      <w:pPr>
        <w:pStyle w:val="ListNumber"/>
        <w:rPr>
          <w:rFonts w:ascii="Times New Roman" w:hAnsi="Times New Roman" w:cs="Times New Roman"/>
        </w:rPr>
      </w:pPr>
      <w:r w:rsidRPr="00AA5780">
        <w:rPr>
          <w:rFonts w:ascii="Times New Roman" w:hAnsi="Times New Roman" w:cs="Times New Roman"/>
        </w:rPr>
        <w:t>Patience Chisenga</w:t>
      </w:r>
    </w:p>
    <w:p w14:paraId="275A44BE" w14:textId="77777777" w:rsidR="007C11BD" w:rsidRPr="00AA5780" w:rsidRDefault="00000000">
      <w:pPr>
        <w:pStyle w:val="ListNumber"/>
        <w:rPr>
          <w:rFonts w:ascii="Times New Roman" w:hAnsi="Times New Roman" w:cs="Times New Roman"/>
        </w:rPr>
      </w:pPr>
      <w:r w:rsidRPr="00AA5780">
        <w:rPr>
          <w:rFonts w:ascii="Times New Roman" w:hAnsi="Times New Roman" w:cs="Times New Roman"/>
        </w:rPr>
        <w:t>Ryan Tshovu</w:t>
      </w:r>
    </w:p>
    <w:p w14:paraId="4D0BEA50" w14:textId="77777777" w:rsidR="007C11BD" w:rsidRPr="00AA5780" w:rsidRDefault="00000000">
      <w:pPr>
        <w:pStyle w:val="ListNumber"/>
        <w:rPr>
          <w:rFonts w:ascii="Times New Roman" w:hAnsi="Times New Roman" w:cs="Times New Roman"/>
        </w:rPr>
      </w:pPr>
      <w:r w:rsidRPr="00AA5780">
        <w:rPr>
          <w:rFonts w:ascii="Times New Roman" w:hAnsi="Times New Roman" w:cs="Times New Roman"/>
        </w:rPr>
        <w:t>Isaac Banda</w:t>
      </w:r>
    </w:p>
    <w:p w14:paraId="5D28EF3B" w14:textId="77777777" w:rsidR="007C11BD" w:rsidRPr="00AA5780" w:rsidRDefault="00000000">
      <w:pPr>
        <w:pStyle w:val="ListNumber"/>
        <w:rPr>
          <w:rFonts w:ascii="Times New Roman" w:hAnsi="Times New Roman" w:cs="Times New Roman"/>
        </w:rPr>
      </w:pPr>
      <w:r w:rsidRPr="00AA5780">
        <w:rPr>
          <w:rFonts w:ascii="Times New Roman" w:hAnsi="Times New Roman" w:cs="Times New Roman"/>
        </w:rPr>
        <w:t>Nathan Simbaya</w:t>
      </w:r>
    </w:p>
    <w:p w14:paraId="066E810E" w14:textId="77777777" w:rsidR="007C11BD" w:rsidRPr="00AA5780" w:rsidRDefault="00000000">
      <w:pPr>
        <w:pStyle w:val="ListNumber"/>
        <w:rPr>
          <w:rFonts w:ascii="Times New Roman" w:hAnsi="Times New Roman" w:cs="Times New Roman"/>
        </w:rPr>
      </w:pPr>
      <w:r w:rsidRPr="00AA5780">
        <w:rPr>
          <w:rFonts w:ascii="Times New Roman" w:hAnsi="Times New Roman" w:cs="Times New Roman"/>
        </w:rPr>
        <w:t>Chishimba Machaya</w:t>
      </w:r>
    </w:p>
    <w:p w14:paraId="5859A8A9" w14:textId="77777777" w:rsidR="007C11BD" w:rsidRPr="00AA5780" w:rsidRDefault="00000000">
      <w:pPr>
        <w:pStyle w:val="ListNumber"/>
        <w:rPr>
          <w:rFonts w:ascii="Times New Roman" w:hAnsi="Times New Roman" w:cs="Times New Roman"/>
        </w:rPr>
      </w:pPr>
      <w:r w:rsidRPr="00AA5780">
        <w:rPr>
          <w:rFonts w:ascii="Times New Roman" w:hAnsi="Times New Roman" w:cs="Times New Roman"/>
        </w:rPr>
        <w:t>Nhyira Amofa-Sekyi</w:t>
      </w:r>
    </w:p>
    <w:p w14:paraId="02A84C8A" w14:textId="77777777" w:rsidR="007C11BD" w:rsidRPr="00AA5780" w:rsidRDefault="00000000">
      <w:pPr>
        <w:pStyle w:val="ListNumber"/>
        <w:rPr>
          <w:rFonts w:ascii="Times New Roman" w:hAnsi="Times New Roman" w:cs="Times New Roman"/>
        </w:rPr>
      </w:pPr>
      <w:r w:rsidRPr="00AA5780">
        <w:rPr>
          <w:rFonts w:ascii="Times New Roman" w:hAnsi="Times New Roman" w:cs="Times New Roman"/>
        </w:rPr>
        <w:t>Chipo Muyoba</w:t>
      </w:r>
    </w:p>
    <w:p w14:paraId="0D8D0840" w14:textId="77777777" w:rsidR="007C11BD" w:rsidRPr="00AA5780" w:rsidRDefault="00000000">
      <w:pPr>
        <w:pStyle w:val="ListNumber"/>
        <w:rPr>
          <w:rFonts w:ascii="Times New Roman" w:hAnsi="Times New Roman" w:cs="Times New Roman"/>
        </w:rPr>
      </w:pPr>
      <w:r w:rsidRPr="00AA5780">
        <w:rPr>
          <w:rFonts w:ascii="Times New Roman" w:hAnsi="Times New Roman" w:cs="Times New Roman"/>
        </w:rPr>
        <w:t>Chanda Mwape</w:t>
      </w:r>
    </w:p>
    <w:p w14:paraId="7E864223" w14:textId="41D0796D" w:rsidR="006560AA" w:rsidRPr="00AA5780" w:rsidRDefault="006560AA">
      <w:pPr>
        <w:pStyle w:val="ListNumber"/>
        <w:rPr>
          <w:rFonts w:ascii="Times New Roman" w:hAnsi="Times New Roman" w:cs="Times New Roman"/>
        </w:rPr>
      </w:pPr>
      <w:r w:rsidRPr="00AA5780">
        <w:rPr>
          <w:rFonts w:ascii="Times New Roman" w:hAnsi="Times New Roman" w:cs="Times New Roman"/>
        </w:rPr>
        <w:t>Lawrence Chinyimba</w:t>
      </w:r>
    </w:p>
    <w:p w14:paraId="50C4D6B0" w14:textId="55759606" w:rsidR="006560AA" w:rsidRPr="00AA5780" w:rsidRDefault="006560AA">
      <w:pPr>
        <w:pStyle w:val="ListNumber"/>
        <w:rPr>
          <w:rFonts w:ascii="Times New Roman" w:hAnsi="Times New Roman" w:cs="Times New Roman"/>
        </w:rPr>
      </w:pPr>
      <w:r w:rsidRPr="00AA5780">
        <w:rPr>
          <w:rFonts w:ascii="Times New Roman" w:hAnsi="Times New Roman" w:cs="Times New Roman"/>
        </w:rPr>
        <w:t>John Phiri</w:t>
      </w:r>
    </w:p>
    <w:p w14:paraId="5DA52336" w14:textId="2B4FA83F" w:rsidR="006560AA" w:rsidRPr="00AA5780" w:rsidRDefault="006560AA" w:rsidP="006560AA">
      <w:pPr>
        <w:pStyle w:val="ListNumber"/>
        <w:numPr>
          <w:ilvl w:val="0"/>
          <w:numId w:val="0"/>
        </w:numPr>
        <w:ind w:left="360" w:hanging="360"/>
        <w:rPr>
          <w:rFonts w:ascii="Times New Roman" w:hAnsi="Times New Roman" w:cs="Times New Roman"/>
        </w:rPr>
      </w:pPr>
    </w:p>
    <w:p w14:paraId="6815CF28" w14:textId="2B9BB9A0" w:rsidR="006560AA" w:rsidRPr="00AA5780" w:rsidRDefault="006560AA" w:rsidP="006560AA">
      <w:pPr>
        <w:pStyle w:val="ListNumber"/>
        <w:numPr>
          <w:ilvl w:val="0"/>
          <w:numId w:val="0"/>
        </w:numPr>
        <w:ind w:left="360" w:hanging="360"/>
        <w:rPr>
          <w:rFonts w:ascii="Times New Roman" w:hAnsi="Times New Roman" w:cs="Times New Roman"/>
        </w:rPr>
      </w:pPr>
      <w:r w:rsidRPr="00AA5780">
        <w:rPr>
          <w:rFonts w:ascii="Times New Roman" w:hAnsi="Times New Roman" w:cs="Times New Roman"/>
        </w:rPr>
        <w:t>Absent</w:t>
      </w:r>
    </w:p>
    <w:p w14:paraId="287637A8" w14:textId="6A6CA3AA" w:rsidR="006560AA" w:rsidRPr="00AA5780" w:rsidRDefault="006560AA" w:rsidP="006560AA">
      <w:pPr>
        <w:pStyle w:val="ListNumber"/>
        <w:numPr>
          <w:ilvl w:val="0"/>
          <w:numId w:val="0"/>
        </w:numPr>
        <w:ind w:left="360" w:hanging="360"/>
        <w:rPr>
          <w:rFonts w:ascii="Times New Roman" w:hAnsi="Times New Roman" w:cs="Times New Roman"/>
        </w:rPr>
      </w:pPr>
      <w:r w:rsidRPr="00AA5780">
        <w:rPr>
          <w:rFonts w:ascii="Times New Roman" w:hAnsi="Times New Roman" w:cs="Times New Roman"/>
        </w:rPr>
        <w:t xml:space="preserve">1. Gabriel </w:t>
      </w:r>
      <w:proofErr w:type="spellStart"/>
      <w:r w:rsidRPr="00AA5780">
        <w:rPr>
          <w:rFonts w:ascii="Times New Roman" w:hAnsi="Times New Roman" w:cs="Times New Roman"/>
        </w:rPr>
        <w:t>Muyauka</w:t>
      </w:r>
      <w:proofErr w:type="spellEnd"/>
    </w:p>
    <w:p w14:paraId="768248FB" w14:textId="303692F6" w:rsidR="007C11BD" w:rsidRPr="00AA5780" w:rsidRDefault="00000000" w:rsidP="00AA5780">
      <w:pPr>
        <w:rPr>
          <w:b/>
          <w:bCs/>
          <w:sz w:val="24"/>
          <w:szCs w:val="24"/>
        </w:rPr>
      </w:pPr>
      <w:r w:rsidRPr="00AA5780">
        <w:rPr>
          <w:b/>
          <w:bCs/>
          <w:sz w:val="24"/>
          <w:szCs w:val="24"/>
        </w:rPr>
        <w:t>Meeting Objectives</w:t>
      </w:r>
    </w:p>
    <w:p w14:paraId="7F36ABD5"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Confirm project roles and responsibilities following coursework release.</w:t>
      </w:r>
    </w:p>
    <w:p w14:paraId="6F6B04E2"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Establish Scrum working structure.</w:t>
      </w:r>
    </w:p>
    <w:p w14:paraId="77A751B4"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Begin product backlog creation.</w:t>
      </w:r>
    </w:p>
    <w:p w14:paraId="68F64D1D"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Agree on next Scrum activities and meeting schedule.</w:t>
      </w:r>
    </w:p>
    <w:p w14:paraId="6BC8EFF5" w14:textId="77777777" w:rsidR="00AA5780" w:rsidRDefault="00AA5780" w:rsidP="00AA5780">
      <w:pPr>
        <w:rPr>
          <w:sz w:val="26"/>
          <w:szCs w:val="26"/>
        </w:rPr>
      </w:pPr>
    </w:p>
    <w:p w14:paraId="266B3F38" w14:textId="77777777" w:rsidR="00AA5780" w:rsidRDefault="00AA5780" w:rsidP="00AA5780">
      <w:pPr>
        <w:rPr>
          <w:sz w:val="26"/>
          <w:szCs w:val="26"/>
        </w:rPr>
      </w:pPr>
    </w:p>
    <w:p w14:paraId="6D995924" w14:textId="77777777" w:rsidR="00AA5780" w:rsidRDefault="00AA5780" w:rsidP="00AA5780">
      <w:pPr>
        <w:rPr>
          <w:sz w:val="26"/>
          <w:szCs w:val="26"/>
        </w:rPr>
      </w:pPr>
    </w:p>
    <w:p w14:paraId="4BF952F0" w14:textId="5C776776" w:rsidR="007C11BD" w:rsidRPr="00AA5780" w:rsidRDefault="00000000" w:rsidP="00AA5780">
      <w:pPr>
        <w:rPr>
          <w:rFonts w:ascii="Times New Roman" w:hAnsi="Times New Roman" w:cs="Times New Roman"/>
          <w:b/>
          <w:bCs/>
          <w:color w:val="000000" w:themeColor="text1"/>
          <w:sz w:val="26"/>
          <w:szCs w:val="26"/>
        </w:rPr>
      </w:pPr>
      <w:r w:rsidRPr="00AA5780">
        <w:rPr>
          <w:rFonts w:ascii="Times New Roman" w:hAnsi="Times New Roman" w:cs="Times New Roman"/>
          <w:b/>
          <w:bCs/>
          <w:color w:val="000000" w:themeColor="text1"/>
          <w:sz w:val="26"/>
          <w:szCs w:val="26"/>
        </w:rPr>
        <w:lastRenderedPageBreak/>
        <w:t>Confirmed Roles and Responsibilities</w:t>
      </w:r>
    </w:p>
    <w:p w14:paraId="36EF8F43" w14:textId="77777777" w:rsidR="007C11BD" w:rsidRPr="00AA5780" w:rsidRDefault="00000000" w:rsidP="00AA5780">
      <w:pPr>
        <w:rPr>
          <w:b/>
          <w:bCs/>
        </w:rPr>
      </w:pPr>
      <w:r w:rsidRPr="00AA5780">
        <w:rPr>
          <w:b/>
          <w:bCs/>
        </w:rPr>
        <w:t>Scrum Master</w:t>
      </w:r>
    </w:p>
    <w:p w14:paraId="1F57E185"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Luyando Chitindi</w:t>
      </w:r>
    </w:p>
    <w:p w14:paraId="09737F8A" w14:textId="77777777" w:rsidR="007C11BD" w:rsidRPr="00AA5780" w:rsidRDefault="00000000" w:rsidP="00AA5780">
      <w:pPr>
        <w:rPr>
          <w:b/>
          <w:bCs/>
        </w:rPr>
      </w:pPr>
      <w:r w:rsidRPr="00AA5780">
        <w:rPr>
          <w:b/>
          <w:bCs/>
        </w:rPr>
        <w:t>Database Designers</w:t>
      </w:r>
    </w:p>
    <w:p w14:paraId="2EF08AE7"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Ryan Tshovu</w:t>
      </w:r>
    </w:p>
    <w:p w14:paraId="5D0D9B7B"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Nhyira Amofa-Sekyi</w:t>
      </w:r>
    </w:p>
    <w:p w14:paraId="6E12962C"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Chishimba Machaya</w:t>
      </w:r>
    </w:p>
    <w:p w14:paraId="5A1803AE" w14:textId="77777777" w:rsidR="007C11BD" w:rsidRPr="00AA5780" w:rsidRDefault="00000000" w:rsidP="00AA5780">
      <w:pPr>
        <w:rPr>
          <w:b/>
          <w:bCs/>
        </w:rPr>
      </w:pPr>
      <w:r w:rsidRPr="00AA5780">
        <w:rPr>
          <w:b/>
          <w:bCs/>
        </w:rPr>
        <w:t>Information Architects</w:t>
      </w:r>
    </w:p>
    <w:p w14:paraId="6652010D"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Patience Chisenga</w:t>
      </w:r>
    </w:p>
    <w:p w14:paraId="72FF3D91" w14:textId="77777777" w:rsidR="007C11BD" w:rsidRDefault="00000000">
      <w:pPr>
        <w:pStyle w:val="ListBullet"/>
        <w:rPr>
          <w:rFonts w:ascii="Times New Roman" w:hAnsi="Times New Roman" w:cs="Times New Roman"/>
        </w:rPr>
      </w:pPr>
      <w:r w:rsidRPr="00AA5780">
        <w:rPr>
          <w:rFonts w:ascii="Times New Roman" w:hAnsi="Times New Roman" w:cs="Times New Roman"/>
        </w:rPr>
        <w:t>Chanda Mwape</w:t>
      </w:r>
    </w:p>
    <w:p w14:paraId="56113737" w14:textId="3AE99099" w:rsidR="00AA5780" w:rsidRPr="00AA5780" w:rsidRDefault="00AA5780">
      <w:pPr>
        <w:pStyle w:val="ListBullet"/>
        <w:rPr>
          <w:rFonts w:ascii="Times New Roman" w:hAnsi="Times New Roman" w:cs="Times New Roman"/>
        </w:rPr>
      </w:pPr>
      <w:r>
        <w:rPr>
          <w:rFonts w:ascii="Times New Roman" w:hAnsi="Times New Roman" w:cs="Times New Roman"/>
        </w:rPr>
        <w:t xml:space="preserve">Gabriel </w:t>
      </w:r>
      <w:proofErr w:type="spellStart"/>
      <w:r>
        <w:rPr>
          <w:rFonts w:ascii="Times New Roman" w:hAnsi="Times New Roman" w:cs="Times New Roman"/>
        </w:rPr>
        <w:t>Muyauka</w:t>
      </w:r>
      <w:proofErr w:type="spellEnd"/>
    </w:p>
    <w:p w14:paraId="44E9C874" w14:textId="77777777" w:rsidR="007C11BD" w:rsidRPr="00AA5780" w:rsidRDefault="00000000" w:rsidP="00AA5780">
      <w:pPr>
        <w:rPr>
          <w:b/>
          <w:bCs/>
        </w:rPr>
      </w:pPr>
      <w:r w:rsidRPr="00AA5780">
        <w:rPr>
          <w:b/>
          <w:bCs/>
        </w:rPr>
        <w:t>Programmers</w:t>
      </w:r>
    </w:p>
    <w:p w14:paraId="57BBEFD1"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Nathan Simbaya</w:t>
      </w:r>
    </w:p>
    <w:p w14:paraId="5FEC116C"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Chanda Mwape</w:t>
      </w:r>
    </w:p>
    <w:p w14:paraId="7E6536AB"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Ryan Tshovu</w:t>
      </w:r>
    </w:p>
    <w:p w14:paraId="0BEF478B"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Chishimba Machaya</w:t>
      </w:r>
    </w:p>
    <w:p w14:paraId="75985810" w14:textId="078FADA5" w:rsidR="007C11BD" w:rsidRPr="00AA5780" w:rsidRDefault="00000000">
      <w:pPr>
        <w:pStyle w:val="ListBullet"/>
        <w:rPr>
          <w:rFonts w:ascii="Times New Roman" w:hAnsi="Times New Roman" w:cs="Times New Roman"/>
        </w:rPr>
      </w:pPr>
      <w:r w:rsidRPr="00AA5780">
        <w:rPr>
          <w:rFonts w:ascii="Times New Roman" w:hAnsi="Times New Roman" w:cs="Times New Roman"/>
        </w:rPr>
        <w:t>Nhyira Amofa-</w:t>
      </w:r>
      <w:proofErr w:type="spellStart"/>
      <w:r w:rsidRPr="00AA5780">
        <w:rPr>
          <w:rFonts w:ascii="Times New Roman" w:hAnsi="Times New Roman" w:cs="Times New Roman"/>
        </w:rPr>
        <w:t>Sekyi</w:t>
      </w:r>
      <w:proofErr w:type="spellEnd"/>
    </w:p>
    <w:p w14:paraId="2F2AA818" w14:textId="77777777" w:rsidR="007C11BD" w:rsidRPr="00AA5780" w:rsidRDefault="00000000" w:rsidP="00AA5780">
      <w:pPr>
        <w:rPr>
          <w:b/>
          <w:bCs/>
        </w:rPr>
      </w:pPr>
      <w:r w:rsidRPr="00AA5780">
        <w:rPr>
          <w:b/>
          <w:bCs/>
        </w:rPr>
        <w:t>Web Designers</w:t>
      </w:r>
    </w:p>
    <w:p w14:paraId="127F7012"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John</w:t>
      </w:r>
    </w:p>
    <w:p w14:paraId="3DFB23BA"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Nathan Simbaya</w:t>
      </w:r>
    </w:p>
    <w:p w14:paraId="66967175"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Chipo Muyoba</w:t>
      </w:r>
    </w:p>
    <w:p w14:paraId="348B7C02"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Isaac Banda</w:t>
      </w:r>
    </w:p>
    <w:p w14:paraId="66211EC8"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Lawrence</w:t>
      </w:r>
    </w:p>
    <w:p w14:paraId="1FA6D87E" w14:textId="77777777" w:rsidR="007C11BD" w:rsidRPr="00AA5780" w:rsidRDefault="00000000" w:rsidP="00AA5780">
      <w:pPr>
        <w:rPr>
          <w:b/>
          <w:bCs/>
        </w:rPr>
      </w:pPr>
      <w:r w:rsidRPr="00AA5780">
        <w:rPr>
          <w:b/>
          <w:bCs/>
        </w:rPr>
        <w:t>Testers</w:t>
      </w:r>
    </w:p>
    <w:p w14:paraId="5ECC1A96"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John</w:t>
      </w:r>
    </w:p>
    <w:p w14:paraId="5724CAE7"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Isaac Banda</w:t>
      </w:r>
    </w:p>
    <w:p w14:paraId="3988D4AA"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Patience Chisenga</w:t>
      </w:r>
    </w:p>
    <w:p w14:paraId="515341F1"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Lawrence</w:t>
      </w:r>
    </w:p>
    <w:p w14:paraId="02159FA2" w14:textId="77777777" w:rsidR="007C11BD" w:rsidRPr="00AA5780" w:rsidRDefault="00000000" w:rsidP="00AA5780">
      <w:pPr>
        <w:rPr>
          <w:b/>
          <w:bCs/>
          <w:color w:val="000000" w:themeColor="text1"/>
        </w:rPr>
      </w:pPr>
      <w:r w:rsidRPr="00AA5780">
        <w:rPr>
          <w:b/>
          <w:bCs/>
          <w:color w:val="000000" w:themeColor="text1"/>
        </w:rPr>
        <w:t>Documentation Team</w:t>
      </w:r>
    </w:p>
    <w:p w14:paraId="1299BE9B"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Nathan Simbaya</w:t>
      </w:r>
    </w:p>
    <w:p w14:paraId="2F31EEFE" w14:textId="77777777" w:rsidR="007C11BD" w:rsidRPr="00AA5780" w:rsidRDefault="00000000">
      <w:pPr>
        <w:pStyle w:val="ListBullet"/>
        <w:rPr>
          <w:rFonts w:ascii="Times New Roman" w:hAnsi="Times New Roman" w:cs="Times New Roman"/>
        </w:rPr>
      </w:pPr>
      <w:r w:rsidRPr="00AA5780">
        <w:rPr>
          <w:rFonts w:ascii="Times New Roman" w:hAnsi="Times New Roman" w:cs="Times New Roman"/>
        </w:rPr>
        <w:t>Luyando Chitindi</w:t>
      </w:r>
    </w:p>
    <w:p w14:paraId="7B048534" w14:textId="77777777" w:rsidR="00095EE2" w:rsidRDefault="00000000">
      <w:pPr>
        <w:pStyle w:val="ListBullet"/>
        <w:rPr>
          <w:rFonts w:ascii="Times New Roman" w:hAnsi="Times New Roman" w:cs="Times New Roman"/>
        </w:rPr>
      </w:pPr>
      <w:r w:rsidRPr="00AA5780">
        <w:rPr>
          <w:rFonts w:ascii="Times New Roman" w:hAnsi="Times New Roman" w:cs="Times New Roman"/>
        </w:rPr>
        <w:t xml:space="preserve">Patience Chisenga </w:t>
      </w:r>
    </w:p>
    <w:p w14:paraId="29AA56F9" w14:textId="1F7C34DB" w:rsidR="007C11BD" w:rsidRDefault="00000000" w:rsidP="00095EE2">
      <w:pPr>
        <w:pStyle w:val="ListBullet"/>
        <w:numPr>
          <w:ilvl w:val="0"/>
          <w:numId w:val="0"/>
        </w:numPr>
        <w:rPr>
          <w:rFonts w:ascii="Times New Roman" w:hAnsi="Times New Roman" w:cs="Times New Roman"/>
        </w:rPr>
      </w:pPr>
      <w:r w:rsidRPr="00AA5780">
        <w:rPr>
          <w:rFonts w:ascii="Times New Roman" w:hAnsi="Times New Roman" w:cs="Times New Roman"/>
        </w:rPr>
        <w:t>(All members to review and contribute)</w:t>
      </w:r>
    </w:p>
    <w:p w14:paraId="3F1A3EA6" w14:textId="77777777" w:rsidR="00AA5780" w:rsidRPr="00AA5780" w:rsidRDefault="00AA5780" w:rsidP="00AA5780">
      <w:pPr>
        <w:pStyle w:val="ListBullet"/>
        <w:numPr>
          <w:ilvl w:val="0"/>
          <w:numId w:val="0"/>
        </w:numPr>
        <w:ind w:left="360"/>
        <w:rPr>
          <w:rFonts w:ascii="Times New Roman" w:hAnsi="Times New Roman" w:cs="Times New Roman"/>
        </w:rPr>
      </w:pPr>
    </w:p>
    <w:p w14:paraId="06D759FD" w14:textId="77777777" w:rsidR="007C11BD" w:rsidRPr="00AA5780" w:rsidRDefault="00000000" w:rsidP="00AA5780">
      <w:pPr>
        <w:rPr>
          <w:b/>
          <w:bCs/>
          <w:sz w:val="26"/>
          <w:szCs w:val="26"/>
        </w:rPr>
      </w:pPr>
      <w:r w:rsidRPr="00AA5780">
        <w:rPr>
          <w:b/>
          <w:bCs/>
          <w:sz w:val="26"/>
          <w:szCs w:val="26"/>
        </w:rPr>
        <w:t>4. Key Decisions Made</w:t>
      </w:r>
    </w:p>
    <w:p w14:paraId="48A0D9DF" w14:textId="77777777" w:rsidR="00AA5780" w:rsidRPr="00AA5780" w:rsidRDefault="00AA5780" w:rsidP="00AA5780"/>
    <w:p w14:paraId="0EA3F5FC" w14:textId="77777777" w:rsidR="007C11BD" w:rsidRPr="00AA5780" w:rsidRDefault="00000000" w:rsidP="00AA5780">
      <w:pPr>
        <w:pStyle w:val="NoSpacing"/>
        <w:rPr>
          <w:b/>
          <w:bCs/>
        </w:rPr>
      </w:pPr>
      <w:r w:rsidRPr="00AA5780">
        <w:rPr>
          <w:b/>
          <w:bCs/>
        </w:rPr>
        <w:t>4.1 Product Backlog Creation</w:t>
      </w:r>
    </w:p>
    <w:p w14:paraId="43208B6E" w14:textId="77777777" w:rsidR="007C11BD" w:rsidRDefault="00000000">
      <w:pPr>
        <w:rPr>
          <w:rFonts w:ascii="Times New Roman" w:hAnsi="Times New Roman" w:cs="Times New Roman"/>
        </w:rPr>
      </w:pPr>
      <w:r w:rsidRPr="00AA5780">
        <w:rPr>
          <w:rFonts w:ascii="Times New Roman" w:hAnsi="Times New Roman" w:cs="Times New Roman"/>
        </w:rPr>
        <w:t>The team agreed to create user stories covering the entire project scope. All functional requirements will be added to the GitHub Project Board backlog. User stories will follow Agile Scrum format with acceptance criteria.</w:t>
      </w:r>
    </w:p>
    <w:p w14:paraId="7D40AA96" w14:textId="77777777" w:rsidR="00AA5780" w:rsidRPr="00AA5780" w:rsidRDefault="00AA5780">
      <w:pPr>
        <w:rPr>
          <w:rFonts w:ascii="Times New Roman" w:hAnsi="Times New Roman" w:cs="Times New Roman"/>
        </w:rPr>
      </w:pPr>
    </w:p>
    <w:p w14:paraId="5291CE5B" w14:textId="77777777" w:rsidR="007C11BD" w:rsidRPr="00AA5780" w:rsidRDefault="00000000" w:rsidP="00AA5780">
      <w:pPr>
        <w:rPr>
          <w:b/>
          <w:bCs/>
        </w:rPr>
      </w:pPr>
      <w:r w:rsidRPr="00AA5780">
        <w:rPr>
          <w:b/>
          <w:bCs/>
        </w:rPr>
        <w:t>4.2 Story Refinement Session</w:t>
      </w:r>
    </w:p>
    <w:p w14:paraId="3EA65944" w14:textId="77777777" w:rsidR="007C11BD" w:rsidRPr="00AA5780" w:rsidRDefault="00000000">
      <w:pPr>
        <w:rPr>
          <w:rFonts w:ascii="Times New Roman" w:hAnsi="Times New Roman" w:cs="Times New Roman"/>
        </w:rPr>
      </w:pPr>
      <w:r w:rsidRPr="00AA5780">
        <w:rPr>
          <w:rFonts w:ascii="Times New Roman" w:hAnsi="Times New Roman" w:cs="Times New Roman"/>
        </w:rPr>
        <w:t>A backlog refinement session was scheduled to review and improve user stories.</w:t>
      </w:r>
    </w:p>
    <w:p w14:paraId="0EBB683D" w14:textId="77777777" w:rsidR="007C11BD" w:rsidRPr="00AA5780" w:rsidRDefault="00000000">
      <w:pPr>
        <w:rPr>
          <w:rFonts w:ascii="Times New Roman" w:hAnsi="Times New Roman" w:cs="Times New Roman"/>
        </w:rPr>
      </w:pPr>
      <w:r w:rsidRPr="00AA5780">
        <w:rPr>
          <w:rFonts w:ascii="Times New Roman" w:hAnsi="Times New Roman" w:cs="Times New Roman"/>
        </w:rPr>
        <w:t>Date: 18 March</w:t>
      </w:r>
    </w:p>
    <w:p w14:paraId="469A9A2B" w14:textId="77777777" w:rsidR="007C11BD" w:rsidRPr="00AA5780" w:rsidRDefault="00000000">
      <w:pPr>
        <w:rPr>
          <w:rFonts w:ascii="Times New Roman" w:hAnsi="Times New Roman" w:cs="Times New Roman"/>
        </w:rPr>
      </w:pPr>
      <w:r w:rsidRPr="00AA5780">
        <w:rPr>
          <w:rFonts w:ascii="Times New Roman" w:hAnsi="Times New Roman" w:cs="Times New Roman"/>
        </w:rPr>
        <w:t>Time: 20:30 hrs</w:t>
      </w:r>
    </w:p>
    <w:p w14:paraId="34192B54" w14:textId="77777777" w:rsidR="007C11BD" w:rsidRPr="00AA5780" w:rsidRDefault="00000000">
      <w:pPr>
        <w:rPr>
          <w:rFonts w:ascii="Times New Roman" w:hAnsi="Times New Roman" w:cs="Times New Roman"/>
        </w:rPr>
      </w:pPr>
      <w:r w:rsidRPr="00AA5780">
        <w:rPr>
          <w:rFonts w:ascii="Times New Roman" w:hAnsi="Times New Roman" w:cs="Times New Roman"/>
        </w:rPr>
        <w:t>Purpose: Clarify requirements, break down large stories, estimate story sizes, and prepare Sprint 1 planning readiness.</w:t>
      </w:r>
    </w:p>
    <w:p w14:paraId="44A008D6" w14:textId="77777777" w:rsidR="007C11BD" w:rsidRPr="00AA5780" w:rsidRDefault="00000000" w:rsidP="00AA5780">
      <w:pPr>
        <w:rPr>
          <w:b/>
          <w:bCs/>
        </w:rPr>
      </w:pPr>
      <w:r w:rsidRPr="00AA5780">
        <w:rPr>
          <w:b/>
          <w:bCs/>
        </w:rPr>
        <w:t>4.3 Stand-Up Meetings</w:t>
      </w:r>
    </w:p>
    <w:p w14:paraId="4A7FD2FB" w14:textId="77777777" w:rsidR="007C11BD" w:rsidRPr="00AA5780" w:rsidRDefault="00000000">
      <w:pPr>
        <w:rPr>
          <w:rFonts w:ascii="Times New Roman" w:hAnsi="Times New Roman" w:cs="Times New Roman"/>
        </w:rPr>
      </w:pPr>
      <w:r w:rsidRPr="00AA5780">
        <w:rPr>
          <w:rFonts w:ascii="Times New Roman" w:hAnsi="Times New Roman" w:cs="Times New Roman"/>
        </w:rPr>
        <w:t>The team discussed regular stand-up meetings to ensure continuous progress tracking. Stand-up dates and frequency were agreed upon, with final confirmation to be communicated by the Scrum Master.</w:t>
      </w:r>
    </w:p>
    <w:p w14:paraId="24CDCDD6" w14:textId="77777777" w:rsidR="007C11BD" w:rsidRPr="00AA5780" w:rsidRDefault="00000000" w:rsidP="00AA5780">
      <w:pPr>
        <w:rPr>
          <w:b/>
          <w:bCs/>
        </w:rPr>
      </w:pPr>
      <w:r w:rsidRPr="00AA5780">
        <w:rPr>
          <w:b/>
          <w:bCs/>
        </w:rPr>
        <w:t>5. Action Items</w:t>
      </w:r>
    </w:p>
    <w:tbl>
      <w:tblPr>
        <w:tblW w:w="0" w:type="auto"/>
        <w:tblLook w:val="04A0" w:firstRow="1" w:lastRow="0" w:firstColumn="1" w:lastColumn="0" w:noHBand="0" w:noVBand="1"/>
      </w:tblPr>
      <w:tblGrid>
        <w:gridCol w:w="2880"/>
        <w:gridCol w:w="2880"/>
        <w:gridCol w:w="2880"/>
      </w:tblGrid>
      <w:tr w:rsidR="007C11BD" w:rsidRPr="00AA5780" w14:paraId="16282AC6" w14:textId="77777777">
        <w:tc>
          <w:tcPr>
            <w:tcW w:w="2880" w:type="dxa"/>
          </w:tcPr>
          <w:p w14:paraId="065E5EBE" w14:textId="77777777" w:rsidR="007C11BD" w:rsidRPr="00AA5780" w:rsidRDefault="00000000">
            <w:pPr>
              <w:rPr>
                <w:rFonts w:ascii="Times New Roman" w:hAnsi="Times New Roman" w:cs="Times New Roman"/>
              </w:rPr>
            </w:pPr>
            <w:r w:rsidRPr="00AA5780">
              <w:rPr>
                <w:rFonts w:ascii="Times New Roman" w:hAnsi="Times New Roman" w:cs="Times New Roman"/>
              </w:rPr>
              <w:t>Action</w:t>
            </w:r>
          </w:p>
        </w:tc>
        <w:tc>
          <w:tcPr>
            <w:tcW w:w="2880" w:type="dxa"/>
          </w:tcPr>
          <w:p w14:paraId="6D6543E3" w14:textId="77777777" w:rsidR="007C11BD" w:rsidRPr="00AA5780" w:rsidRDefault="00000000">
            <w:pPr>
              <w:rPr>
                <w:rFonts w:ascii="Times New Roman" w:hAnsi="Times New Roman" w:cs="Times New Roman"/>
              </w:rPr>
            </w:pPr>
            <w:r w:rsidRPr="00AA5780">
              <w:rPr>
                <w:rFonts w:ascii="Times New Roman" w:hAnsi="Times New Roman" w:cs="Times New Roman"/>
              </w:rPr>
              <w:t>Responsible</w:t>
            </w:r>
          </w:p>
        </w:tc>
        <w:tc>
          <w:tcPr>
            <w:tcW w:w="2880" w:type="dxa"/>
          </w:tcPr>
          <w:p w14:paraId="60EA4364" w14:textId="77777777" w:rsidR="007C11BD" w:rsidRPr="00AA5780" w:rsidRDefault="00000000">
            <w:pPr>
              <w:rPr>
                <w:rFonts w:ascii="Times New Roman" w:hAnsi="Times New Roman" w:cs="Times New Roman"/>
              </w:rPr>
            </w:pPr>
            <w:r w:rsidRPr="00AA5780">
              <w:rPr>
                <w:rFonts w:ascii="Times New Roman" w:hAnsi="Times New Roman" w:cs="Times New Roman"/>
              </w:rPr>
              <w:t>Deadline</w:t>
            </w:r>
          </w:p>
        </w:tc>
      </w:tr>
      <w:tr w:rsidR="007C11BD" w:rsidRPr="00AA5780" w14:paraId="50128FFF" w14:textId="77777777">
        <w:tc>
          <w:tcPr>
            <w:tcW w:w="2880" w:type="dxa"/>
          </w:tcPr>
          <w:p w14:paraId="1DFDA06F" w14:textId="77777777" w:rsidR="007C11BD" w:rsidRPr="00AA5780" w:rsidRDefault="00000000">
            <w:pPr>
              <w:rPr>
                <w:rFonts w:ascii="Times New Roman" w:hAnsi="Times New Roman" w:cs="Times New Roman"/>
              </w:rPr>
            </w:pPr>
            <w:r w:rsidRPr="00AA5780">
              <w:rPr>
                <w:rFonts w:ascii="Times New Roman" w:hAnsi="Times New Roman" w:cs="Times New Roman"/>
              </w:rPr>
              <w:t>Populate full product backlog</w:t>
            </w:r>
          </w:p>
        </w:tc>
        <w:tc>
          <w:tcPr>
            <w:tcW w:w="2880" w:type="dxa"/>
          </w:tcPr>
          <w:p w14:paraId="26008623" w14:textId="77777777" w:rsidR="007C11BD" w:rsidRPr="00AA5780" w:rsidRDefault="00000000">
            <w:pPr>
              <w:rPr>
                <w:rFonts w:ascii="Times New Roman" w:hAnsi="Times New Roman" w:cs="Times New Roman"/>
              </w:rPr>
            </w:pPr>
            <w:r w:rsidRPr="00AA5780">
              <w:rPr>
                <w:rFonts w:ascii="Times New Roman" w:hAnsi="Times New Roman" w:cs="Times New Roman"/>
              </w:rPr>
              <w:t>Entire Team</w:t>
            </w:r>
          </w:p>
        </w:tc>
        <w:tc>
          <w:tcPr>
            <w:tcW w:w="2880" w:type="dxa"/>
          </w:tcPr>
          <w:p w14:paraId="7D26AEF3" w14:textId="4EDA8911" w:rsidR="007C11BD" w:rsidRPr="00AA5780" w:rsidRDefault="006560AA">
            <w:pPr>
              <w:rPr>
                <w:rFonts w:ascii="Times New Roman" w:hAnsi="Times New Roman" w:cs="Times New Roman"/>
              </w:rPr>
            </w:pPr>
            <w:r w:rsidRPr="00AA5780">
              <w:rPr>
                <w:rFonts w:ascii="Times New Roman" w:hAnsi="Times New Roman" w:cs="Times New Roman"/>
              </w:rPr>
              <w:t>18 March, 2026</w:t>
            </w:r>
          </w:p>
        </w:tc>
      </w:tr>
      <w:tr w:rsidR="007C11BD" w:rsidRPr="00AA5780" w14:paraId="2413CAE2" w14:textId="77777777">
        <w:tc>
          <w:tcPr>
            <w:tcW w:w="2880" w:type="dxa"/>
          </w:tcPr>
          <w:p w14:paraId="732AFCE1" w14:textId="77777777" w:rsidR="007C11BD" w:rsidRPr="00AA5780" w:rsidRDefault="00000000">
            <w:pPr>
              <w:rPr>
                <w:rFonts w:ascii="Times New Roman" w:hAnsi="Times New Roman" w:cs="Times New Roman"/>
              </w:rPr>
            </w:pPr>
            <w:r w:rsidRPr="00AA5780">
              <w:rPr>
                <w:rFonts w:ascii="Times New Roman" w:hAnsi="Times New Roman" w:cs="Times New Roman"/>
              </w:rPr>
              <w:t>Prepare user story format</w:t>
            </w:r>
          </w:p>
        </w:tc>
        <w:tc>
          <w:tcPr>
            <w:tcW w:w="2880" w:type="dxa"/>
          </w:tcPr>
          <w:p w14:paraId="53343C5F" w14:textId="77777777" w:rsidR="007C11BD" w:rsidRPr="00AA5780" w:rsidRDefault="00000000">
            <w:pPr>
              <w:rPr>
                <w:rFonts w:ascii="Times New Roman" w:hAnsi="Times New Roman" w:cs="Times New Roman"/>
              </w:rPr>
            </w:pPr>
            <w:r w:rsidRPr="00AA5780">
              <w:rPr>
                <w:rFonts w:ascii="Times New Roman" w:hAnsi="Times New Roman" w:cs="Times New Roman"/>
              </w:rPr>
              <w:t>Scrum Master</w:t>
            </w:r>
          </w:p>
        </w:tc>
        <w:tc>
          <w:tcPr>
            <w:tcW w:w="2880" w:type="dxa"/>
          </w:tcPr>
          <w:p w14:paraId="15FCF370" w14:textId="175C058B" w:rsidR="007C11BD" w:rsidRPr="00AA5780" w:rsidRDefault="00000000">
            <w:pPr>
              <w:rPr>
                <w:rFonts w:ascii="Times New Roman" w:hAnsi="Times New Roman" w:cs="Times New Roman"/>
              </w:rPr>
            </w:pPr>
            <w:r w:rsidRPr="00AA5780">
              <w:rPr>
                <w:rFonts w:ascii="Times New Roman" w:hAnsi="Times New Roman" w:cs="Times New Roman"/>
              </w:rPr>
              <w:t>18 March</w:t>
            </w:r>
            <w:r w:rsidR="006560AA" w:rsidRPr="00AA5780">
              <w:rPr>
                <w:rFonts w:ascii="Times New Roman" w:hAnsi="Times New Roman" w:cs="Times New Roman"/>
              </w:rPr>
              <w:t>, 2026</w:t>
            </w:r>
          </w:p>
        </w:tc>
      </w:tr>
      <w:tr w:rsidR="007C11BD" w:rsidRPr="00AA5780" w14:paraId="1CF330FF" w14:textId="77777777">
        <w:tc>
          <w:tcPr>
            <w:tcW w:w="2880" w:type="dxa"/>
          </w:tcPr>
          <w:p w14:paraId="265B069C" w14:textId="77777777" w:rsidR="007C11BD" w:rsidRPr="00AA5780" w:rsidRDefault="00000000">
            <w:pPr>
              <w:rPr>
                <w:rFonts w:ascii="Times New Roman" w:hAnsi="Times New Roman" w:cs="Times New Roman"/>
              </w:rPr>
            </w:pPr>
            <w:r w:rsidRPr="00AA5780">
              <w:rPr>
                <w:rFonts w:ascii="Times New Roman" w:hAnsi="Times New Roman" w:cs="Times New Roman"/>
              </w:rPr>
              <w:t>Review backlog items</w:t>
            </w:r>
          </w:p>
        </w:tc>
        <w:tc>
          <w:tcPr>
            <w:tcW w:w="2880" w:type="dxa"/>
          </w:tcPr>
          <w:p w14:paraId="0D196598" w14:textId="77777777" w:rsidR="007C11BD" w:rsidRPr="00AA5780" w:rsidRDefault="00000000">
            <w:pPr>
              <w:rPr>
                <w:rFonts w:ascii="Times New Roman" w:hAnsi="Times New Roman" w:cs="Times New Roman"/>
              </w:rPr>
            </w:pPr>
            <w:r w:rsidRPr="00AA5780">
              <w:rPr>
                <w:rFonts w:ascii="Times New Roman" w:hAnsi="Times New Roman" w:cs="Times New Roman"/>
              </w:rPr>
              <w:t>All Members</w:t>
            </w:r>
          </w:p>
        </w:tc>
        <w:tc>
          <w:tcPr>
            <w:tcW w:w="2880" w:type="dxa"/>
          </w:tcPr>
          <w:p w14:paraId="225B204F" w14:textId="7DA8C945" w:rsidR="007C11BD" w:rsidRPr="00AA5780" w:rsidRDefault="00000000">
            <w:pPr>
              <w:rPr>
                <w:rFonts w:ascii="Times New Roman" w:hAnsi="Times New Roman" w:cs="Times New Roman"/>
              </w:rPr>
            </w:pPr>
            <w:r w:rsidRPr="00AA5780">
              <w:rPr>
                <w:rFonts w:ascii="Times New Roman" w:hAnsi="Times New Roman" w:cs="Times New Roman"/>
              </w:rPr>
              <w:t>18 March</w:t>
            </w:r>
            <w:r w:rsidR="006560AA" w:rsidRPr="00AA5780">
              <w:rPr>
                <w:rFonts w:ascii="Times New Roman" w:hAnsi="Times New Roman" w:cs="Times New Roman"/>
              </w:rPr>
              <w:t>, 2026</w:t>
            </w:r>
          </w:p>
        </w:tc>
      </w:tr>
      <w:tr w:rsidR="007C11BD" w:rsidRPr="00AA5780" w14:paraId="081E6705" w14:textId="77777777">
        <w:tc>
          <w:tcPr>
            <w:tcW w:w="2880" w:type="dxa"/>
          </w:tcPr>
          <w:p w14:paraId="38AB6640" w14:textId="77777777" w:rsidR="007C11BD" w:rsidRPr="00AA5780" w:rsidRDefault="00000000">
            <w:pPr>
              <w:rPr>
                <w:rFonts w:ascii="Times New Roman" w:hAnsi="Times New Roman" w:cs="Times New Roman"/>
              </w:rPr>
            </w:pPr>
            <w:r w:rsidRPr="00AA5780">
              <w:rPr>
                <w:rFonts w:ascii="Times New Roman" w:hAnsi="Times New Roman" w:cs="Times New Roman"/>
              </w:rPr>
              <w:t>Confirm stand-up schedule</w:t>
            </w:r>
          </w:p>
        </w:tc>
        <w:tc>
          <w:tcPr>
            <w:tcW w:w="2880" w:type="dxa"/>
          </w:tcPr>
          <w:p w14:paraId="227E8742" w14:textId="77777777" w:rsidR="007C11BD" w:rsidRPr="00AA5780" w:rsidRDefault="00000000">
            <w:pPr>
              <w:rPr>
                <w:rFonts w:ascii="Times New Roman" w:hAnsi="Times New Roman" w:cs="Times New Roman"/>
              </w:rPr>
            </w:pPr>
            <w:r w:rsidRPr="00AA5780">
              <w:rPr>
                <w:rFonts w:ascii="Times New Roman" w:hAnsi="Times New Roman" w:cs="Times New Roman"/>
              </w:rPr>
              <w:t>Scrum Master</w:t>
            </w:r>
          </w:p>
        </w:tc>
        <w:tc>
          <w:tcPr>
            <w:tcW w:w="2880" w:type="dxa"/>
          </w:tcPr>
          <w:p w14:paraId="6B17B8EE" w14:textId="5A3A3487" w:rsidR="007C11BD" w:rsidRPr="00AA5780" w:rsidRDefault="006560AA">
            <w:pPr>
              <w:rPr>
                <w:rFonts w:ascii="Times New Roman" w:hAnsi="Times New Roman" w:cs="Times New Roman"/>
              </w:rPr>
            </w:pPr>
            <w:r w:rsidRPr="00AA5780">
              <w:rPr>
                <w:rFonts w:ascii="Times New Roman" w:hAnsi="Times New Roman" w:cs="Times New Roman"/>
              </w:rPr>
              <w:t>18 March, 2026</w:t>
            </w:r>
          </w:p>
        </w:tc>
      </w:tr>
    </w:tbl>
    <w:p w14:paraId="1162D54E" w14:textId="77777777" w:rsidR="007C11BD" w:rsidRPr="00AA5780" w:rsidRDefault="00000000" w:rsidP="00AA5780">
      <w:pPr>
        <w:rPr>
          <w:b/>
          <w:bCs/>
        </w:rPr>
      </w:pPr>
      <w:r w:rsidRPr="00AA5780">
        <w:rPr>
          <w:b/>
          <w:bCs/>
        </w:rPr>
        <w:t>6. Risks / Observations</w:t>
      </w:r>
    </w:p>
    <w:p w14:paraId="179DC471" w14:textId="77777777" w:rsidR="007C11BD" w:rsidRPr="00AA5780" w:rsidRDefault="00000000">
      <w:pPr>
        <w:rPr>
          <w:rFonts w:ascii="Times New Roman" w:hAnsi="Times New Roman" w:cs="Times New Roman"/>
        </w:rPr>
      </w:pPr>
      <w:r w:rsidRPr="00AA5780">
        <w:rPr>
          <w:rFonts w:ascii="Times New Roman" w:hAnsi="Times New Roman" w:cs="Times New Roman"/>
        </w:rPr>
        <w:t>Some roles overlap across technical areas; coordination will be required to avoid duplication of work.</w:t>
      </w:r>
    </w:p>
    <w:p w14:paraId="1A85D1E2" w14:textId="77777777" w:rsidR="007C11BD" w:rsidRPr="00AA5780" w:rsidRDefault="00000000">
      <w:pPr>
        <w:rPr>
          <w:rFonts w:ascii="Times New Roman" w:hAnsi="Times New Roman" w:cs="Times New Roman"/>
        </w:rPr>
      </w:pPr>
      <w:r w:rsidRPr="00AA5780">
        <w:rPr>
          <w:rFonts w:ascii="Times New Roman" w:hAnsi="Times New Roman" w:cs="Times New Roman"/>
        </w:rPr>
        <w:t>Early backlog refinement is necessary to ensure realistic sprint planning.</w:t>
      </w:r>
    </w:p>
    <w:p w14:paraId="67F31998" w14:textId="5073B431" w:rsidR="00AA5780" w:rsidRPr="00AA5780" w:rsidRDefault="00000000" w:rsidP="00AA5780">
      <w:pPr>
        <w:rPr>
          <w:b/>
          <w:bCs/>
        </w:rPr>
      </w:pPr>
      <w:r w:rsidRPr="00AA5780">
        <w:rPr>
          <w:b/>
          <w:bCs/>
        </w:rPr>
        <w:t>7. Next Meeting</w:t>
      </w:r>
    </w:p>
    <w:p w14:paraId="74F702A5" w14:textId="77777777" w:rsidR="007C11BD" w:rsidRPr="00AA5780" w:rsidRDefault="00000000">
      <w:pPr>
        <w:rPr>
          <w:rFonts w:ascii="Times New Roman" w:hAnsi="Times New Roman" w:cs="Times New Roman"/>
        </w:rPr>
      </w:pPr>
      <w:r w:rsidRPr="00AA5780">
        <w:rPr>
          <w:rFonts w:ascii="Times New Roman" w:hAnsi="Times New Roman" w:cs="Times New Roman"/>
        </w:rPr>
        <w:lastRenderedPageBreak/>
        <w:t>Event: Backlog Refinement Session</w:t>
      </w:r>
    </w:p>
    <w:p w14:paraId="432D77AA" w14:textId="3B131D65" w:rsidR="007C11BD" w:rsidRPr="00AA5780" w:rsidRDefault="00000000">
      <w:pPr>
        <w:rPr>
          <w:rFonts w:ascii="Times New Roman" w:hAnsi="Times New Roman" w:cs="Times New Roman"/>
        </w:rPr>
      </w:pPr>
      <w:r w:rsidRPr="00AA5780">
        <w:rPr>
          <w:rFonts w:ascii="Times New Roman" w:hAnsi="Times New Roman" w:cs="Times New Roman"/>
        </w:rPr>
        <w:t>Date: 18 March</w:t>
      </w:r>
      <w:r w:rsidR="00AA5780">
        <w:rPr>
          <w:rFonts w:ascii="Times New Roman" w:hAnsi="Times New Roman" w:cs="Times New Roman"/>
        </w:rPr>
        <w:t>, 2026.</w:t>
      </w:r>
    </w:p>
    <w:p w14:paraId="42549B2F" w14:textId="4CE1F6E3" w:rsidR="007C11BD" w:rsidRPr="00AA5780" w:rsidRDefault="00000000">
      <w:pPr>
        <w:rPr>
          <w:rFonts w:ascii="Times New Roman" w:hAnsi="Times New Roman" w:cs="Times New Roman"/>
        </w:rPr>
      </w:pPr>
      <w:r w:rsidRPr="00AA5780">
        <w:rPr>
          <w:rFonts w:ascii="Times New Roman" w:hAnsi="Times New Roman" w:cs="Times New Roman"/>
        </w:rPr>
        <w:t>Time: 20:</w:t>
      </w:r>
      <w:r w:rsidR="00AA5780">
        <w:rPr>
          <w:rFonts w:ascii="Times New Roman" w:hAnsi="Times New Roman" w:cs="Times New Roman"/>
        </w:rPr>
        <w:t>00</w:t>
      </w:r>
      <w:r w:rsidRPr="00AA5780">
        <w:rPr>
          <w:rFonts w:ascii="Times New Roman" w:hAnsi="Times New Roman" w:cs="Times New Roman"/>
        </w:rPr>
        <w:t xml:space="preserve"> </w:t>
      </w:r>
      <w:proofErr w:type="spellStart"/>
      <w:r w:rsidRPr="00AA5780">
        <w:rPr>
          <w:rFonts w:ascii="Times New Roman" w:hAnsi="Times New Roman" w:cs="Times New Roman"/>
        </w:rPr>
        <w:t>hrs</w:t>
      </w:r>
      <w:proofErr w:type="spellEnd"/>
    </w:p>
    <w:p w14:paraId="42D23F87" w14:textId="1FEA9D48" w:rsidR="007C11BD" w:rsidRPr="00AA5780" w:rsidRDefault="00000000">
      <w:pPr>
        <w:rPr>
          <w:rFonts w:ascii="Times New Roman" w:hAnsi="Times New Roman" w:cs="Times New Roman"/>
        </w:rPr>
      </w:pPr>
      <w:r w:rsidRPr="00AA5780">
        <w:rPr>
          <w:rFonts w:ascii="Times New Roman" w:hAnsi="Times New Roman" w:cs="Times New Roman"/>
        </w:rPr>
        <w:t xml:space="preserve">Platform: </w:t>
      </w:r>
      <w:r w:rsidR="00AA5780">
        <w:rPr>
          <w:rFonts w:ascii="Times New Roman" w:hAnsi="Times New Roman" w:cs="Times New Roman"/>
        </w:rPr>
        <w:t>Google meet</w:t>
      </w:r>
    </w:p>
    <w:p w14:paraId="16DBF5A3" w14:textId="03E724DF" w:rsidR="007C11BD" w:rsidRPr="00AA5780" w:rsidRDefault="00000000" w:rsidP="00AA5780">
      <w:pPr>
        <w:rPr>
          <w:b/>
          <w:bCs/>
          <w:sz w:val="26"/>
          <w:szCs w:val="26"/>
        </w:rPr>
      </w:pPr>
      <w:r w:rsidRPr="00AA5780">
        <w:rPr>
          <w:b/>
          <w:bCs/>
          <w:sz w:val="26"/>
          <w:szCs w:val="26"/>
        </w:rPr>
        <w:t>Meeting Closure</w:t>
      </w:r>
    </w:p>
    <w:p w14:paraId="0F6B2EA8" w14:textId="77777777" w:rsidR="007C11BD" w:rsidRPr="00AA5780" w:rsidRDefault="00000000">
      <w:pPr>
        <w:rPr>
          <w:rFonts w:ascii="Times New Roman" w:hAnsi="Times New Roman" w:cs="Times New Roman"/>
        </w:rPr>
      </w:pPr>
      <w:r w:rsidRPr="00AA5780">
        <w:rPr>
          <w:rFonts w:ascii="Times New Roman" w:hAnsi="Times New Roman" w:cs="Times New Roman"/>
        </w:rPr>
        <w:t>The meeting concluded with agreement on Scrum practices, confirmed team roles, and the initiation of backlog preparation activities.</w:t>
      </w:r>
    </w:p>
    <w:p w14:paraId="1DE99E9A" w14:textId="77777777" w:rsidR="007C11BD" w:rsidRPr="00AA5780" w:rsidRDefault="00000000">
      <w:pPr>
        <w:rPr>
          <w:rFonts w:ascii="Times New Roman" w:hAnsi="Times New Roman" w:cs="Times New Roman"/>
        </w:rPr>
      </w:pPr>
      <w:r w:rsidRPr="00AA5780">
        <w:rPr>
          <w:rFonts w:ascii="Times New Roman" w:hAnsi="Times New Roman" w:cs="Times New Roman"/>
        </w:rPr>
        <w:br/>
        <w:t>Minutes Prepared By: Luyando Chitindi — Scrum Master</w:t>
      </w:r>
    </w:p>
    <w:p w14:paraId="26763CEF" w14:textId="3AAF191D" w:rsidR="007C11BD" w:rsidRPr="00AA5780" w:rsidRDefault="00000000">
      <w:pPr>
        <w:rPr>
          <w:rFonts w:ascii="Times New Roman" w:hAnsi="Times New Roman" w:cs="Times New Roman"/>
        </w:rPr>
      </w:pPr>
      <w:r w:rsidRPr="00AA5780">
        <w:rPr>
          <w:rFonts w:ascii="Times New Roman" w:hAnsi="Times New Roman" w:cs="Times New Roman"/>
        </w:rPr>
        <w:t>Date Recorded: 17 March</w:t>
      </w:r>
      <w:r w:rsidR="00AA5780">
        <w:rPr>
          <w:rFonts w:ascii="Times New Roman" w:hAnsi="Times New Roman" w:cs="Times New Roman"/>
        </w:rPr>
        <w:t>, 2026</w:t>
      </w:r>
    </w:p>
    <w:sectPr w:rsidR="007C11BD" w:rsidRPr="00AA57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605828">
    <w:abstractNumId w:val="8"/>
  </w:num>
  <w:num w:numId="2" w16cid:durableId="2029797316">
    <w:abstractNumId w:val="6"/>
  </w:num>
  <w:num w:numId="3" w16cid:durableId="409540771">
    <w:abstractNumId w:val="5"/>
  </w:num>
  <w:num w:numId="4" w16cid:durableId="1477917560">
    <w:abstractNumId w:val="4"/>
  </w:num>
  <w:num w:numId="5" w16cid:durableId="620576966">
    <w:abstractNumId w:val="7"/>
  </w:num>
  <w:num w:numId="6" w16cid:durableId="1046955060">
    <w:abstractNumId w:val="3"/>
  </w:num>
  <w:num w:numId="7" w16cid:durableId="795105042">
    <w:abstractNumId w:val="2"/>
  </w:num>
  <w:num w:numId="8" w16cid:durableId="708333799">
    <w:abstractNumId w:val="1"/>
  </w:num>
  <w:num w:numId="9" w16cid:durableId="1963420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EE2"/>
    <w:rsid w:val="0015074B"/>
    <w:rsid w:val="0029639D"/>
    <w:rsid w:val="00326F90"/>
    <w:rsid w:val="006560AA"/>
    <w:rsid w:val="007C11BD"/>
    <w:rsid w:val="007E3F19"/>
    <w:rsid w:val="00AA1D8D"/>
    <w:rsid w:val="00AA5780"/>
    <w:rsid w:val="00B47730"/>
    <w:rsid w:val="00B97A88"/>
    <w:rsid w:val="00CB0664"/>
    <w:rsid w:val="00DF34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3FD53"/>
  <w14:defaultImageDpi w14:val="300"/>
  <w15:docId w15:val="{B67976D2-8A11-40AF-B2ED-F50C3CDB9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Luyando Chitindi</cp:lastModifiedBy>
  <cp:revision>4</cp:revision>
  <dcterms:created xsi:type="dcterms:W3CDTF">2013-12-23T23:15:00Z</dcterms:created>
  <dcterms:modified xsi:type="dcterms:W3CDTF">2026-03-18T10:20:00Z</dcterms:modified>
  <cp:category/>
</cp:coreProperties>
</file>